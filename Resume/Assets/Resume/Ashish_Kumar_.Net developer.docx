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3324F" w:rsidRDefault="00427A59" w:rsidP="00B63AB1">
      <w:pPr>
        <w:jc w:val="center"/>
      </w:pPr>
      <w:r>
        <w:rPr>
          <w:b/>
          <w:sz w:val="40"/>
        </w:rPr>
        <w:t>ASHISH KUMAR</w:t>
      </w:r>
      <w:r>
        <w:rPr>
          <w:b/>
          <w:sz w:val="40"/>
        </w:rPr>
        <w:br/>
      </w:r>
      <w:r w:rsidR="00B63AB1">
        <w:t xml:space="preserve">                       </w:t>
      </w:r>
      <w:r>
        <w:t>.NET Developer | ASP.NET Core | Web API | SQL Server | MVC</w:t>
      </w:r>
      <w:r>
        <w:br/>
      </w:r>
      <w:r w:rsidR="00B63AB1">
        <w:t xml:space="preserve">                       </w:t>
      </w:r>
      <w:r>
        <w:t>Email: vintageashish1991@gmail.com | Phone: +91 9315048158</w:t>
      </w:r>
      <w:r>
        <w:br/>
      </w:r>
      <w:r w:rsidR="00B63AB1">
        <w:t xml:space="preserve">                       </w:t>
      </w:r>
      <w:r>
        <w:t>Location: New Delhi, India – 110059</w:t>
      </w:r>
    </w:p>
    <w:p w:rsidR="0013324F" w:rsidRDefault="00427A59">
      <w:pPr>
        <w:pStyle w:val="Heading1"/>
      </w:pPr>
      <w:r>
        <w:t>Professional Summary</w:t>
      </w:r>
    </w:p>
    <w:p w:rsidR="0013324F" w:rsidRDefault="00427A59">
      <w:r>
        <w:t>Resul</w:t>
      </w:r>
      <w:r w:rsidR="007B480A">
        <w:t>ts-driven .NET Developer with 3+</w:t>
      </w:r>
      <w:r>
        <w:t xml:space="preserve"> years of experience in </w:t>
      </w:r>
      <w:r>
        <w:t>designing, developing, and maintaining scalable web applications and RESTful APIs using C#, ASP.NET Core, ASP.NET MVC, Entity Framework Core, SQL Server, and modern software development practices. Skilled in Clean Architecture, SOLID principles, Dependency</w:t>
      </w:r>
      <w:r>
        <w:t xml:space="preserve"> Injection, authentication/authorization, payment gateway integration, database optimization, and enterprise application development. Experienced in Agile development environments and delivering scalable business solutions.</w:t>
      </w:r>
    </w:p>
    <w:p w:rsidR="0013324F" w:rsidRDefault="00427A59">
      <w:pPr>
        <w:pStyle w:val="Heading1"/>
      </w:pPr>
      <w:r>
        <w:t>Technical Skills</w:t>
      </w:r>
    </w:p>
    <w:p w:rsidR="0013324F" w:rsidRDefault="00427A59">
      <w:r>
        <w:t xml:space="preserve">Languages: C#, </w:t>
      </w:r>
      <w:r>
        <w:t>SQL, JavaScript</w:t>
      </w:r>
    </w:p>
    <w:p w:rsidR="0013324F" w:rsidRDefault="00427A59">
      <w:r>
        <w:t>Frameworks: ASP.NET Core, ASP.NET MVC, Web API, Entity Framework Core, LINQ, ADO.NET</w:t>
      </w:r>
    </w:p>
    <w:p w:rsidR="0013324F" w:rsidRDefault="00427A59">
      <w:r>
        <w:t>Frontend: HTML5, CSS3, Bootstrap, jQuery, AJAX</w:t>
      </w:r>
    </w:p>
    <w:p w:rsidR="0013324F" w:rsidRDefault="00427A59">
      <w:r>
        <w:t>Database: SQL Server, Stored Procedures, Query Optimization</w:t>
      </w:r>
    </w:p>
    <w:p w:rsidR="0013324F" w:rsidRDefault="00427A59">
      <w:r>
        <w:t>Architecture: Clean Architecture, Repository Pat</w:t>
      </w:r>
      <w:r>
        <w:t>tern, Dependency Injection, SOLID Principles</w:t>
      </w:r>
    </w:p>
    <w:p w:rsidR="0013324F" w:rsidRDefault="00427A59">
      <w:r>
        <w:t>Tools: Git, GitHub, Visual Studio, Swagger, Postman</w:t>
      </w:r>
    </w:p>
    <w:p w:rsidR="0013324F" w:rsidRDefault="00427A59">
      <w:pPr>
        <w:pStyle w:val="Heading1"/>
      </w:pPr>
      <w:r>
        <w:t>Professional Experience</w:t>
      </w:r>
    </w:p>
    <w:p w:rsidR="0013324F" w:rsidRDefault="00427A59">
      <w:r>
        <w:t>Software Developer | Cordova Learning Solutions | 2022 – Present</w:t>
      </w:r>
    </w:p>
    <w:p w:rsidR="0013324F" w:rsidRDefault="00427A59">
      <w:pPr>
        <w:pStyle w:val="ListBullet"/>
      </w:pPr>
      <w:r>
        <w:t>Developed and maintained enterprise-level ASP.NET Core MVC and Web API</w:t>
      </w:r>
      <w:r>
        <w:t xml:space="preserve"> applications.</w:t>
      </w:r>
    </w:p>
    <w:p w:rsidR="0013324F" w:rsidRDefault="00427A59">
      <w:pPr>
        <w:pStyle w:val="ListBullet"/>
      </w:pPr>
      <w:r>
        <w:t>Designed and implemented RESTful APIs consumed by Web, Android, and iOS applications.</w:t>
      </w:r>
    </w:p>
    <w:p w:rsidR="0013324F" w:rsidRDefault="00427A59">
      <w:pPr>
        <w:pStyle w:val="ListBullet"/>
      </w:pPr>
      <w:r>
        <w:t>Implemented JWT Authentication and Role-Based Authorization.</w:t>
      </w:r>
    </w:p>
    <w:p w:rsidR="0013324F" w:rsidRDefault="00427A59">
      <w:pPr>
        <w:pStyle w:val="ListBullet"/>
      </w:pPr>
      <w:r>
        <w:t>Optimized SQL queries, stored procedures, and database performance.</w:t>
      </w:r>
    </w:p>
    <w:p w:rsidR="0013324F" w:rsidRDefault="00427A59">
      <w:pPr>
        <w:pStyle w:val="ListBullet"/>
      </w:pPr>
      <w:r>
        <w:t>Integrated third-party API</w:t>
      </w:r>
      <w:r>
        <w:t>s and payment gateways.</w:t>
      </w:r>
    </w:p>
    <w:p w:rsidR="0013324F" w:rsidRDefault="00427A59">
      <w:pPr>
        <w:pStyle w:val="ListBullet"/>
      </w:pPr>
      <w:r>
        <w:t>Participated in complete SDLC including requirement analysis, development, testing, deployment, and support.</w:t>
      </w:r>
    </w:p>
    <w:p w:rsidR="0013324F" w:rsidRDefault="00427A59">
      <w:pPr>
        <w:pStyle w:val="ListBullet"/>
      </w:pPr>
      <w:r>
        <w:lastRenderedPageBreak/>
        <w:t>Collaborated within Agile/Scrum teams to deliver high-quality software solutions.</w:t>
      </w:r>
    </w:p>
    <w:p w:rsidR="0013324F" w:rsidRDefault="00427A59">
      <w:pPr>
        <w:pStyle w:val="Heading1"/>
      </w:pPr>
      <w:r>
        <w:t>Key Projects</w:t>
      </w:r>
    </w:p>
    <w:p w:rsidR="0013324F" w:rsidRDefault="00427A59">
      <w:r>
        <w:t>Creative Kids Solutions</w:t>
      </w:r>
    </w:p>
    <w:p w:rsidR="0013324F" w:rsidRDefault="00427A59">
      <w:pPr>
        <w:pStyle w:val="ListBullet"/>
      </w:pPr>
      <w:r>
        <w:t>Deve</w:t>
      </w:r>
      <w:r>
        <w:t>loped backend APIs for Android, iOS, and Web applications.</w:t>
      </w:r>
    </w:p>
    <w:p w:rsidR="0013324F" w:rsidRDefault="00427A59">
      <w:pPr>
        <w:pStyle w:val="ListBullet"/>
      </w:pPr>
      <w:r>
        <w:t>Implemented authentication and authorization modules.</w:t>
      </w:r>
    </w:p>
    <w:p w:rsidR="0013324F" w:rsidRDefault="00427A59">
      <w:pPr>
        <w:pStyle w:val="ListBullet"/>
      </w:pPr>
      <w:r>
        <w:t>Built assignment, assessment, and content management features.</w:t>
      </w:r>
    </w:p>
    <w:p w:rsidR="0013324F" w:rsidRDefault="00427A59">
      <w:pPr>
        <w:pStyle w:val="ListBullet"/>
      </w:pPr>
      <w:r>
        <w:t>Optimized database structures and SQL queries.</w:t>
      </w:r>
    </w:p>
    <w:p w:rsidR="0013324F" w:rsidRDefault="00427A59">
      <w:r>
        <w:t>Al Muna Bookshop (Dubai)</w:t>
      </w:r>
    </w:p>
    <w:p w:rsidR="0013324F" w:rsidRDefault="00427A59">
      <w:pPr>
        <w:pStyle w:val="ListBullet"/>
      </w:pPr>
      <w:r>
        <w:t>Develope</w:t>
      </w:r>
      <w:r>
        <w:t>d e-commerce modules including product catalog and order management.</w:t>
      </w:r>
    </w:p>
    <w:p w:rsidR="0013324F" w:rsidRDefault="00427A59">
      <w:pPr>
        <w:pStyle w:val="ListBullet"/>
      </w:pPr>
      <w:r>
        <w:t>Integrated Magnati Payment Gateway for secure AED transactions.</w:t>
      </w:r>
    </w:p>
    <w:p w:rsidR="0013324F" w:rsidRDefault="00427A59">
      <w:pPr>
        <w:pStyle w:val="ListBullet"/>
      </w:pPr>
      <w:r>
        <w:t>Implemented shopping cart and checkout workflows.</w:t>
      </w:r>
    </w:p>
    <w:p w:rsidR="0013324F" w:rsidRDefault="00427A59">
      <w:pPr>
        <w:pStyle w:val="ListBullet"/>
      </w:pPr>
      <w:r>
        <w:t>Enhanced product search and database performance.</w:t>
      </w:r>
    </w:p>
    <w:p w:rsidR="0013324F" w:rsidRDefault="00427A59">
      <w:r>
        <w:t>Cordova Payroll CRM</w:t>
      </w:r>
    </w:p>
    <w:p w:rsidR="0013324F" w:rsidRDefault="00427A59">
      <w:pPr>
        <w:pStyle w:val="ListBullet"/>
      </w:pPr>
      <w:r>
        <w:t>Developed payroll, attendance, and leave management modules.</w:t>
      </w:r>
    </w:p>
    <w:p w:rsidR="0013324F" w:rsidRDefault="00427A59">
      <w:pPr>
        <w:pStyle w:val="ListBullet"/>
      </w:pPr>
      <w:r>
        <w:t>Built reporting dashboards and management features.</w:t>
      </w:r>
    </w:p>
    <w:p w:rsidR="0013324F" w:rsidRDefault="00427A59">
      <w:pPr>
        <w:pStyle w:val="ListBullet"/>
      </w:pPr>
      <w:r>
        <w:t>Implemented role-based access control and security.</w:t>
      </w:r>
    </w:p>
    <w:p w:rsidR="0013324F" w:rsidRDefault="00427A59">
      <w:pPr>
        <w:pStyle w:val="Heading1"/>
      </w:pPr>
      <w:r>
        <w:t>Key Achievements</w:t>
      </w:r>
    </w:p>
    <w:p w:rsidR="0013324F" w:rsidRDefault="00427A59">
      <w:pPr>
        <w:pStyle w:val="ListBullet"/>
      </w:pPr>
      <w:r>
        <w:t>Delivered multiple production-ready enterprise applications.</w:t>
      </w:r>
    </w:p>
    <w:p w:rsidR="0013324F" w:rsidRDefault="00427A59">
      <w:pPr>
        <w:pStyle w:val="ListBullet"/>
      </w:pPr>
      <w:r>
        <w:t>Developed APIs consumed across Web, Android, and iOS platforms.</w:t>
      </w:r>
    </w:p>
    <w:p w:rsidR="0013324F" w:rsidRDefault="00427A59">
      <w:pPr>
        <w:pStyle w:val="ListBullet"/>
      </w:pPr>
      <w:r>
        <w:t>Successfully integrated paymen</w:t>
      </w:r>
      <w:r>
        <w:t>t gateway solutions.</w:t>
      </w:r>
    </w:p>
    <w:p w:rsidR="0013324F" w:rsidRDefault="00427A59">
      <w:pPr>
        <w:pStyle w:val="ListBullet"/>
      </w:pPr>
      <w:r>
        <w:t>Improved application performance through SQL optimization and efficient architecture.</w:t>
      </w:r>
    </w:p>
    <w:sectPr w:rsidR="0013324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3324F"/>
    <w:rsid w:val="0015074B"/>
    <w:rsid w:val="0029639D"/>
    <w:rsid w:val="00326F90"/>
    <w:rsid w:val="003B2C6D"/>
    <w:rsid w:val="00427A59"/>
    <w:rsid w:val="007B480A"/>
    <w:rsid w:val="008154BD"/>
    <w:rsid w:val="00A00D8A"/>
    <w:rsid w:val="00AA1D8D"/>
    <w:rsid w:val="00B47730"/>
    <w:rsid w:val="00B63AB1"/>
    <w:rsid w:val="00CB0664"/>
    <w:rsid w:val="00D409DF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418</Words>
  <Characters>2389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2802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VIDYASAGAR</cp:lastModifiedBy>
  <cp:revision>2</cp:revision>
  <dcterms:created xsi:type="dcterms:W3CDTF">2026-06-21T14:54:00Z</dcterms:created>
  <dcterms:modified xsi:type="dcterms:W3CDTF">2026-06-21T14:54:00Z</dcterms:modified>
</cp:coreProperties>
</file>